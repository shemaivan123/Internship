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Activity 3 – Using git status</w:t>
      </w:r>
    </w:p>
    <w:p>
      <w:r>
        <w:t>Activity 3 – Using git status to View File States (LO2)</w:t>
      </w:r>
    </w:p>
    <w:p>
      <w:r>
        <w:t>Chosen Scenario: Scenario 1 – Exploring File Lifecycle</w:t>
      </w:r>
    </w:p>
    <w:p>
      <w:r>
        <w:t>Introduction</w:t>
        <w:br/>
        <w:t>This activity demonstrates how Git tracks file states such as untracked, modified, and deleted files using the git status command.</w:t>
      </w:r>
    </w:p>
    <w:p>
      <w:r>
        <w:t>Step 1: Create Files</w:t>
      </w:r>
    </w:p>
    <w:p>
      <w:r>
        <w:t>Commands:</w:t>
        <w:br/>
        <w:t>touch readme.md script.py temp.txt</w:t>
      </w:r>
    </w:p>
    <w:p>
      <w:r>
        <w:t>Explanation:</w:t>
        <w:br/>
        <w:t>Three files were created inside the Git repository.</w:t>
      </w:r>
    </w:p>
    <w:p>
      <w:r>
        <w:t>Step 2: Run Git Status</w:t>
      </w:r>
    </w:p>
    <w:p>
      <w:r>
        <w:t>Command:</w:t>
        <w:br/>
        <w:t>git status</w:t>
      </w:r>
    </w:p>
    <w:p>
      <w:r>
        <w:t>Result:</w:t>
        <w:br/>
        <w:t>Git displays the files under “Untracked files” because they have not yet been added to version control.</w:t>
      </w:r>
    </w:p>
    <w:p>
      <w:r>
        <w:t>Step 3: Modify and Delete Files</w:t>
      </w:r>
    </w:p>
    <w:p>
      <w:r>
        <w:t>Modify script.py:</w:t>
        <w:br/>
        <w:t>echo "print('Hello Git')" &gt;&gt; script.py</w:t>
      </w:r>
    </w:p>
    <w:p>
      <w:r>
        <w:t>Delete temp.txt:</w:t>
        <w:br/>
        <w:t>rm temp.txt</w:t>
      </w:r>
    </w:p>
    <w:p>
      <w:r>
        <w:t>Explanation:</w:t>
        <w:br/>
        <w:t>The script.py file was modified by adding content, while temp.txt was removed from the repository folder.</w:t>
      </w:r>
    </w:p>
    <w:p>
      <w:r>
        <w:t>Step 4: Run Git Status Again</w:t>
      </w:r>
    </w:p>
    <w:p>
      <w:r>
        <w:t>Command:</w:t>
        <w:br/>
        <w:t>git status</w:t>
      </w:r>
    </w:p>
    <w:p>
      <w:r>
        <w:t>Result:</w:t>
        <w:br/>
        <w:t>- script.py appears as modified</w:t>
        <w:br/>
        <w:t>- temp.txt appears as deleted</w:t>
        <w:br/>
        <w:t>- readme.md remains untracked</w:t>
      </w:r>
    </w:p>
    <w:p>
      <w:r>
        <w:t>Explanation of Terms</w:t>
      </w:r>
    </w:p>
    <w:p>
      <w:r>
        <w:t>Untracked:</w:t>
        <w:br/>
        <w:t>A file that exists in the repository but has not been added to Git using git add.</w:t>
      </w:r>
    </w:p>
    <w:p>
      <w:r>
        <w:t>Modified:</w:t>
        <w:br/>
        <w:t>A tracked file whose contents have changed since the last commit.</w:t>
      </w:r>
    </w:p>
    <w:p>
      <w:r>
        <w:t>Conclusion</w:t>
        <w:br/>
        <w:t>The git status command helps developers understand the current condition of files in a repository before staging or committing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