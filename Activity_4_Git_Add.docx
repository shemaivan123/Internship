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Activity 4 – Staging Files with git add</w:t>
      </w:r>
    </w:p>
    <w:p>
      <w:r>
        <w:t>Activity 4 – Staging Files with git add (LO2)</w:t>
      </w:r>
    </w:p>
    <w:p>
      <w:r>
        <w:t>Chosen Scenario: Scenario 1 – Selective Staging</w:t>
      </w:r>
    </w:p>
    <w:p>
      <w:r>
        <w:t>Introduction</w:t>
        <w:br/>
        <w:t>This activity demonstrates how to stage selected files using the git add command before making a commit.</w:t>
      </w:r>
    </w:p>
    <w:p>
      <w:r>
        <w:t>Files Modified</w:t>
        <w:br/>
        <w:t>- app.py</w:t>
        <w:br/>
        <w:t>- utils.py</w:t>
        <w:br/>
        <w:t>- test.py</w:t>
      </w:r>
    </w:p>
    <w:p>
      <w:r>
        <w:t>Step 1: Stage Selected Files</w:t>
      </w:r>
    </w:p>
    <w:p>
      <w:r>
        <w:t>Command:</w:t>
        <w:br/>
        <w:t>git add app.py utils.py</w:t>
      </w:r>
    </w:p>
    <w:p>
      <w:r>
        <w:t>Explanation:</w:t>
        <w:br/>
        <w:t>Only app.py and utils.py were staged for the next commit while test.py remained unstaged.</w:t>
      </w:r>
    </w:p>
    <w:p>
      <w:r>
        <w:t>Step 2: Verify Using Git Status</w:t>
      </w:r>
    </w:p>
    <w:p>
      <w:r>
        <w:t>Command:</w:t>
        <w:br/>
        <w:t>git status</w:t>
      </w:r>
    </w:p>
    <w:p>
      <w:r>
        <w:t>Result:</w:t>
        <w:br/>
        <w:t>- app.py and utils.py appear under “Changes to be committed”</w:t>
        <w:br/>
        <w:t>- test.py appears under “Changes not staged for commit”</w:t>
      </w:r>
    </w:p>
    <w:p>
      <w:r>
        <w:t>Explanation</w:t>
        <w:br/>
        <w:t>Selective staging allows developers to control which files are included in a commit.</w:t>
      </w:r>
    </w:p>
    <w:p>
      <w:r>
        <w:t>Conclusion</w:t>
        <w:br/>
        <w:t>The git add command is important for preparing files before committing changes to a Git repository. Developers can stage individual files or multiple files depending on project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